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OHB80PortMonitor ????????</w:t>
      </w:r>
    </w:p>
    <w:p>
      <w:pPr>
        <w:jc w:val="center"/>
      </w:pPr>
      <w:r>
        <w:rPr>
          <w:sz w:val="21"/>
        </w:rPr>
        <w:t>??????????????????</w:t>
        <w:br/>
      </w:r>
      <w:r>
        <w:rPr>
          <w:sz w:val="21"/>
        </w:rPr>
        <w:t>?????2026-06-11</w:t>
      </w:r>
    </w:p>
    <w:p>
      <w:pPr>
        <w:pStyle w:val="Heading1"/>
      </w:pPr>
      <w:r>
        <w:t>1. ????</w:t>
      </w:r>
    </w:p>
    <w:p>
      <w:r>
        <w:t>????????????????????????????????????????????????????????????????????????????</w:t>
      </w:r>
    </w:p>
    <w:p>
      <w:pPr>
        <w:pStyle w:val="Heading1"/>
      </w:pPr>
      <w:r>
        <w:t>2. 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??</w:t>
            </w:r>
          </w:p>
        </w:tc>
        <w:tc>
          <w:tcPr>
            <w:tcW w:type="dxa" w:w="3312"/>
          </w:tcPr>
          <w:p>
            <w:r>
              <w:t>????????</w:t>
            </w:r>
          </w:p>
        </w:tc>
        <w:tc>
          <w:tcPr>
            <w:tcW w:type="dxa" w:w="3312"/>
          </w:tcPr>
          <w:p>
            <w:r>
              <w:t>??</w:t>
            </w:r>
          </w:p>
        </w:tc>
      </w:tr>
      <w:tr>
        <w:tc>
          <w:tcPr>
            <w:tcW w:type="dxa" w:w="3312"/>
          </w:tcPr>
          <w:p>
            <w:r>
              <w:t>?????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???????????????</w:t>
            </w:r>
          </w:p>
        </w:tc>
      </w:tr>
      <w:tr>
        <w:tc>
          <w:tcPr>
            <w:tcW w:type="dxa" w:w="3312"/>
          </w:tcPr>
          <w:p>
            <w:r>
              <w:t>????/SOP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?????????????????????</w:t>
            </w:r>
          </w:p>
        </w:tc>
      </w:tr>
      <w:tr>
        <w:tc>
          <w:tcPr>
            <w:tcW w:type="dxa" w:w="3312"/>
          </w:tcPr>
          <w:p>
            <w:r>
              <w:t>????</w:t>
            </w:r>
          </w:p>
        </w:tc>
        <w:tc>
          <w:tcPr>
            <w:tcW w:type="dxa" w:w="3312"/>
          </w:tcPr>
          <w:p>
            <w:r>
              <w:t>?????</w:t>
            </w:r>
          </w:p>
        </w:tc>
        <w:tc>
          <w:tcPr>
            <w:tcW w:type="dxa" w:w="3312"/>
          </w:tcPr>
          <w:p>
            <w:r>
              <w:t>????????????????????</w:t>
            </w:r>
          </w:p>
        </w:tc>
      </w:tr>
      <w:tr>
        <w:tc>
          <w:tcPr>
            <w:tcW w:type="dxa" w:w="3312"/>
          </w:tcPr>
          <w:p>
            <w:r>
              <w:t>??/??</w:t>
            </w:r>
          </w:p>
        </w:tc>
        <w:tc>
          <w:tcPr>
            <w:tcW w:type="dxa" w:w="3312"/>
          </w:tcPr>
          <w:p>
            <w:r>
              <w:t>?????</w:t>
            </w:r>
          </w:p>
        </w:tc>
        <w:tc>
          <w:tcPr>
            <w:tcW w:type="dxa" w:w="3312"/>
          </w:tcPr>
          <w:p>
            <w:r>
              <w:t>????????????????</w:t>
            </w:r>
          </w:p>
        </w:tc>
      </w:tr>
      <w:tr>
        <w:tc>
          <w:tcPr>
            <w:tcW w:type="dxa" w:w="3312"/>
          </w:tcPr>
          <w:p>
            <w:r>
              <w:t>????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</w:t>
            </w:r>
          </w:p>
        </w:tc>
      </w:tr>
      <w:tr>
        <w:tc>
          <w:tcPr>
            <w:tcW w:type="dxa" w:w="3312"/>
          </w:tcPr>
          <w:p>
            <w:r>
              <w:t>????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???????????????</w:t>
            </w:r>
          </w:p>
        </w:tc>
      </w:tr>
      <w:tr>
        <w:tc>
          <w:tcPr>
            <w:tcW w:type="dxa" w:w="3312"/>
          </w:tcPr>
          <w:p>
            <w:r>
              <w:t>??????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</w:t>
            </w:r>
          </w:p>
        </w:tc>
      </w:tr>
    </w:tbl>
    <w:p>
      <w:pPr>
        <w:pStyle w:val="Heading1"/>
      </w:pPr>
      <w:r>
        <w:t>3. ??????????</w:t>
      </w:r>
    </w:p>
    <w:p>
      <w:r>
        <w:rPr>
          <w:rFonts w:ascii="Consolas" w:hAnsi="Consolas" w:eastAsia="Consolas"/>
          <w:sz w:val="18"/>
        </w:rPr>
        <w:t>OHB80PortMonitor/</w:t>
        <w:br/>
        <w:t>?? OHB80PortMonitor_V_1_0_0/          ?????</w:t>
        <w:br/>
        <w:t>?? README.md                          ????????</w:t>
        <w:br/>
        <w:t>?? SOP_OHB80PortMonitor.md            ????</w:t>
        <w:br/>
        <w:t>?? OHB80PortMonitor_??????_*.docx  ????</w:t>
        <w:br/>
        <w:t>?? CYTC_OHBP????_*.docx            ??????</w:t>
        <w:br/>
        <w:t>?? TestReport/                        ??????</w:t>
        <w:br/>
        <w:t>?? ????????                    ?????????</w:t>
      </w:r>
    </w:p>
    <w:p>
      <w:r>
        <w:t>??????????????????????????????????SOP?????????????????</w:t>
      </w:r>
    </w:p>
    <w:p>
      <w:pPr>
        <w:pStyle w:val="Heading1"/>
      </w:pPr>
      <w:r>
        <w:t>4. ???????????????</w:t>
      </w:r>
    </w:p>
    <w:p>
      <w:r>
        <w:rPr>
          <w:rFonts w:ascii="Consolas" w:hAnsi="Consolas" w:eastAsia="Consolas"/>
          <w:sz w:val="18"/>
        </w:rPr>
        <w:t>OHB80PortMonitor_V_1_0_0/</w:t>
        <w:br/>
        <w:t>?? bin/                 ????????</w:t>
        <w:br/>
        <w:t>?  ?? config/           ??????</w:t>
        <w:br/>
        <w:t>?? docs/                ??????????????</w:t>
        <w:br/>
        <w:t>?? resource/            ??????????</w:t>
        <w:br/>
        <w:t>?? ??????          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??</w:t>
            </w:r>
          </w:p>
        </w:tc>
        <w:tc>
          <w:tcPr>
            <w:tcW w:type="dxa" w:w="3312"/>
          </w:tcPr>
          <w:p>
            <w:r>
              <w:t>????????</w:t>
            </w:r>
          </w:p>
        </w:tc>
        <w:tc>
          <w:tcPr>
            <w:tcW w:type="dxa" w:w="3312"/>
          </w:tcPr>
          <w:p>
            <w:r>
              <w:t>??</w:t>
            </w:r>
          </w:p>
        </w:tc>
      </w:tr>
      <w:tr>
        <w:tc>
          <w:tcPr>
            <w:tcW w:type="dxa" w:w="3312"/>
          </w:tcPr>
          <w:p>
            <w:r>
              <w:t>bin/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?????????????????????????????</w:t>
            </w:r>
          </w:p>
        </w:tc>
      </w:tr>
      <w:tr>
        <w:tc>
          <w:tcPr>
            <w:tcW w:type="dxa" w:w="3312"/>
          </w:tcPr>
          <w:p>
            <w:r>
              <w:t>bin/config/</w:t>
            </w:r>
          </w:p>
        </w:tc>
        <w:tc>
          <w:tcPr>
            <w:tcW w:type="dxa" w:w="3312"/>
          </w:tcPr>
          <w:p>
            <w:r>
              <w:t>????</w:t>
            </w:r>
          </w:p>
        </w:tc>
        <w:tc>
          <w:tcPr>
            <w:tcW w:type="dxa" w:w="3312"/>
          </w:tcPr>
          <w:p>
            <w:r>
              <w:t>??????????????????????</w:t>
            </w:r>
          </w:p>
        </w:tc>
      </w:tr>
      <w:tr>
        <w:tc>
          <w:tcPr>
            <w:tcW w:type="dxa" w:w="3312"/>
          </w:tcPr>
          <w:p>
            <w:r>
              <w:t>docs/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????????????????????????</w:t>
            </w:r>
          </w:p>
        </w:tc>
      </w:tr>
      <w:tr>
        <w:tc>
          <w:tcPr>
            <w:tcW w:type="dxa" w:w="3312"/>
          </w:tcPr>
          <w:p>
            <w:r>
              <w:t>resource/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?????????????????????</w:t>
            </w:r>
          </w:p>
        </w:tc>
      </w:tr>
      <w:tr>
        <w:tc>
          <w:tcPr>
            <w:tcW w:type="dxa" w:w="3312"/>
          </w:tcPr>
          <w:p>
            <w:r>
              <w:t>app/?classes/?data/?scheduler/?tool/?ui/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???????????????</w:t>
            </w:r>
          </w:p>
        </w:tc>
      </w:tr>
      <w:tr>
        <w:tc>
          <w:tcPr>
            <w:tcW w:type="dxa" w:w="3312"/>
          </w:tcPr>
          <w:p>
            <w:r>
              <w:t>build/</w:t>
            </w:r>
          </w:p>
        </w:tc>
        <w:tc>
          <w:tcPr>
            <w:tcW w:type="dxa" w:w="3312"/>
          </w:tcPr>
          <w:p>
            <w:r>
              <w:t>?</w:t>
            </w:r>
          </w:p>
        </w:tc>
        <w:tc>
          <w:tcPr>
            <w:tcW w:type="dxa" w:w="3312"/>
          </w:tcPr>
          <w:p>
            <w:r>
              <w:t>?????????????</w:t>
            </w:r>
          </w:p>
        </w:tc>
      </w:tr>
    </w:tbl>
    <w:p>
      <w:pPr>
        <w:pStyle w:val="Heading1"/>
      </w:pPr>
      <w:r>
        <w:t>5. ????????????</w:t>
      </w:r>
    </w:p>
    <w:p>
      <w:r>
        <w:t>????????????????????????????????????????????????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??</w:t>
            </w:r>
          </w:p>
        </w:tc>
        <w:tc>
          <w:tcPr>
            <w:tcW w:type="dxa" w:w="3312"/>
          </w:tcPr>
          <w:p>
            <w:r>
              <w:t>??</w:t>
            </w:r>
          </w:p>
        </w:tc>
        <w:tc>
          <w:tcPr>
            <w:tcW w:type="dxa" w:w="3312"/>
          </w:tcPr>
          <w:p>
            <w:r>
              <w:t>????</w:t>
            </w:r>
          </w:p>
        </w:tc>
      </w:tr>
      <w:tr>
        <w:tc>
          <w:tcPr>
            <w:tcW w:type="dxa" w:w="3312"/>
          </w:tcPr>
          <w:p>
            <w:r>
              <w:t>app.ini</w:t>
            </w:r>
          </w:p>
        </w:tc>
        <w:tc>
          <w:tcPr>
            <w:tcW w:type="dxa" w:w="3312"/>
          </w:tcPr>
          <w:p>
            <w:r>
              <w:t>??????</w:t>
            </w:r>
          </w:p>
        </w:tc>
        <w:tc>
          <w:tcPr>
            <w:tcW w:type="dxa" w:w="3312"/>
          </w:tcPr>
          <w:p>
            <w:r>
              <w:t>????</w:t>
            </w:r>
          </w:p>
        </w:tc>
      </w:tr>
      <w:tr>
        <w:tc>
          <w:tcPr>
            <w:tcW w:type="dxa" w:w="3312"/>
          </w:tcPr>
          <w:p>
            <w:r>
              <w:t>ohb_device.ini</w:t>
            </w:r>
          </w:p>
        </w:tc>
        <w:tc>
          <w:tcPr>
            <w:tcW w:type="dxa" w:w="3312"/>
          </w:tcPr>
          <w:p>
            <w:r>
              <w:t>?????IP????????</w:t>
            </w:r>
          </w:p>
        </w:tc>
        <w:tc>
          <w:tcPr>
            <w:tcW w:type="dxa" w:w="3312"/>
          </w:tcPr>
          <w:p>
            <w:r>
              <w:t>????/???</w:t>
            </w:r>
          </w:p>
        </w:tc>
      </w:tr>
      <w:tr>
        <w:tc>
          <w:tcPr>
            <w:tcW w:type="dxa" w:w="3312"/>
          </w:tcPr>
          <w:p>
            <w:r>
              <w:t>alarm.ini</w:t>
            </w:r>
          </w:p>
        </w:tc>
        <w:tc>
          <w:tcPr>
            <w:tcW w:type="dxa" w:w="3312"/>
          </w:tcPr>
          <w:p>
            <w:r>
              <w:t>??????</w:t>
            </w:r>
          </w:p>
        </w:tc>
        <w:tc>
          <w:tcPr>
            <w:tcW w:type="dxa" w:w="3312"/>
          </w:tcPr>
          <w:p>
            <w:r>
              <w:t>???</w:t>
            </w:r>
          </w:p>
        </w:tc>
      </w:tr>
      <w:tr>
        <w:tc>
          <w:tcPr>
            <w:tcW w:type="dxa" w:w="3312"/>
          </w:tcPr>
          <w:p>
            <w:r>
              <w:t>firmware.ini</w:t>
            </w:r>
          </w:p>
        </w:tc>
        <w:tc>
          <w:tcPr>
            <w:tcW w:type="dxa" w:w="3312"/>
          </w:tcPr>
          <w:p>
            <w:r>
              <w:t>??????</w:t>
            </w:r>
          </w:p>
        </w:tc>
        <w:tc>
          <w:tcPr>
            <w:tcW w:type="dxa" w:w="3312"/>
          </w:tcPr>
          <w:p>
            <w:r>
              <w:t>???</w:t>
            </w:r>
          </w:p>
        </w:tc>
      </w:tr>
      <w:tr>
        <w:tc>
          <w:tcPr>
            <w:tcW w:type="dxa" w:w="3312"/>
          </w:tcPr>
          <w:p>
            <w:r>
              <w:t>userinfo.ini</w:t>
            </w:r>
          </w:p>
        </w:tc>
        <w:tc>
          <w:tcPr>
            <w:tcW w:type="dxa" w:w="3312"/>
          </w:tcPr>
          <w:p>
            <w:r>
              <w:t>???????</w:t>
            </w:r>
          </w:p>
        </w:tc>
        <w:tc>
          <w:tcPr>
            <w:tcW w:type="dxa" w:w="3312"/>
          </w:tcPr>
          <w:p>
            <w:r>
              <w:t>???/???</w:t>
            </w:r>
          </w:p>
        </w:tc>
      </w:tr>
      <w:tr>
        <w:tc>
          <w:tcPr>
            <w:tcW w:type="dxa" w:w="3312"/>
          </w:tcPr>
          <w:p>
            <w:r>
              <w:t>ModbusTcpMasterConfig.xml</w:t>
            </w:r>
          </w:p>
        </w:tc>
        <w:tc>
          <w:tcPr>
            <w:tcW w:type="dxa" w:w="3312"/>
          </w:tcPr>
          <w:p>
            <w:r>
              <w:t>?????????</w:t>
            </w:r>
          </w:p>
        </w:tc>
        <w:tc>
          <w:tcPr>
            <w:tcW w:type="dxa" w:w="3312"/>
          </w:tcPr>
          <w:p>
            <w:r>
              <w:t>????????</w:t>
            </w:r>
          </w:p>
        </w:tc>
      </w:tr>
      <w:tr>
        <w:tc>
          <w:tcPr>
            <w:tcW w:type="dxa" w:w="3312"/>
          </w:tcPr>
          <w:p>
            <w:r>
              <w:t>graph_config.xml</w:t>
            </w:r>
          </w:p>
        </w:tc>
        <w:tc>
          <w:tcPr>
            <w:tcW w:type="dxa" w:w="3312"/>
          </w:tcPr>
          <w:p>
            <w:r>
              <w:t>????/??????</w:t>
            </w:r>
          </w:p>
        </w:tc>
        <w:tc>
          <w:tcPr>
            <w:tcW w:type="dxa" w:w="3312"/>
          </w:tcPr>
          <w:p>
            <w:r>
              <w:t>????????</w:t>
            </w:r>
          </w:p>
        </w:tc>
      </w:tr>
    </w:tbl>
    <w:p>
      <w:pPr>
        <w:pStyle w:val="Heading1"/>
      </w:pPr>
      <w:r>
        <w:t>6. ??????????????</w:t>
      </w:r>
    </w:p>
    <w:p>
      <w:r>
        <w:rPr>
          <w:rFonts w:ascii="Consolas" w:hAnsi="Consolas" w:eastAsia="Consolas"/>
          <w:sz w:val="18"/>
        </w:rPr>
        <w:t>1. ?????</w:t>
        <w:br/>
        <w:t>2. ??????</w:t>
        <w:br/>
        <w:t>3. ??/????</w:t>
        <w:br/>
        <w:t>4. ???????</w:t>
        <w:br/>
        <w:t>5. ???????????????</w:t>
        <w:br/>
        <w:t>6. ?????????</w:t>
        <w:br/>
        <w:t>7. ??????????????</w:t>
      </w:r>
    </w:p>
    <w:p>
      <w:pPr>
        <w:pStyle w:val="Heading1"/>
      </w:pPr>
      <w:r>
        <w:t>7. ??????????????????</w:t>
      </w:r>
    </w:p>
    <w:p>
      <w:pPr>
        <w:pStyle w:val="ListBullet"/>
      </w:pPr>
      <w:r>
        <w:t>???????? app?data?scheduler?ui ????????</w:t>
      </w:r>
    </w:p>
    <w:p>
      <w:pPr>
        <w:pStyle w:val="ListBullet"/>
      </w:pPr>
      <w:r>
        <w:t>Qt ?????????????????</w:t>
      </w:r>
    </w:p>
    <w:p>
      <w:pPr>
        <w:pStyle w:val="ListBullet"/>
      </w:pPr>
      <w:r>
        <w:t>??????????????????</w:t>
      </w:r>
    </w:p>
    <w:p>
      <w:pPr>
        <w:pStyle w:val="ListBullet"/>
      </w:pPr>
      <w:r>
        <w:t>?????????????????</w:t>
      </w:r>
    </w:p>
    <w:p>
      <w:pPr>
        <w:pStyle w:val="ListBullet"/>
      </w:pPr>
      <w:r>
        <w:t>???????????????????</w:t>
      </w:r>
    </w:p>
    <w:p>
      <w:pPr>
        <w:pStyle w:val="Heading1"/>
      </w:pPr>
      <w:r>
        <w:t>8. ??????????</w:t>
      </w:r>
    </w:p>
    <w:p>
      <w:pPr>
        <w:pStyle w:val="ListBullet"/>
      </w:pPr>
      <w:r>
        <w:t>???????????</w:t>
      </w:r>
    </w:p>
    <w:p>
      <w:pPr>
        <w:pStyle w:val="ListBullet"/>
      </w:pPr>
      <w:r>
        <w:t>????????????? SOP?</w:t>
      </w:r>
    </w:p>
    <w:p>
      <w:pPr>
        <w:pStyle w:val="ListBullet"/>
      </w:pPr>
      <w:r>
        <w:t>????????????</w:t>
      </w:r>
    </w:p>
    <w:p>
      <w:pPr>
        <w:pStyle w:val="ListBullet"/>
      </w:pPr>
      <w:r>
        <w:t>?????????????</w:t>
      </w:r>
    </w:p>
    <w:p>
      <w:pPr>
        <w:pStyle w:val="ListBullet"/>
      </w:pPr>
      <w:r>
        <w:t>???????????????????????????</w:t>
      </w:r>
    </w:p>
    <w:p>
      <w:pPr>
        <w:pStyle w:val="Heading1"/>
      </w:pPr>
      <w:r>
        <w:t>9. ??</w:t>
      </w:r>
    </w:p>
    <w:p>
      <w:r>
        <w:t>???????????????????????????????????????????????????????????????????????????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