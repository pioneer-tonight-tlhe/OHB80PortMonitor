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40"/>
        </w:rPr>
        <w:t>OHB80PortMonitor ????????</w:t>
      </w:r>
    </w:p>
    <w:p>
      <w:pPr>
        <w:jc w:val="center"/>
      </w:pPr>
      <w:r>
        <w:rPr>
          <w:sz w:val="21"/>
        </w:rPr>
        <w:t>????????????????????</w:t>
        <w:br/>
      </w:r>
      <w:r>
        <w:rPr>
          <w:sz w:val="21"/>
        </w:rPr>
        <w:t>?????2026-06-11</w:t>
      </w:r>
    </w:p>
    <w:p>
      <w:pPr>
        <w:pStyle w:val="Heading1"/>
      </w:pPr>
      <w:r>
        <w:t>1. ????</w:t>
      </w:r>
    </w:p>
    <w:p>
      <w:r>
        <w:t>????????? OHB80PortMonitor ?????????????????????????? SOP?????????????????</w:t>
      </w:r>
    </w:p>
    <w:p>
      <w:pPr>
        <w:pStyle w:val="Heading1"/>
      </w:pPr>
      <w:r>
        <w:t>2. ??????</w:t>
      </w:r>
    </w:p>
    <w:p>
      <w:r>
        <w:t>?????????????????????????????????????????????? ?OHB80PortMonitor_V_1_0_0? ???????????????????????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??</w:t>
            </w:r>
          </w:p>
        </w:tc>
        <w:tc>
          <w:tcPr>
            <w:tcW w:type="dxa" w:w="4968"/>
          </w:tcPr>
          <w:p>
            <w:r>
              <w:t>??</w:t>
            </w:r>
          </w:p>
        </w:tc>
      </w:tr>
      <w:tr>
        <w:tc>
          <w:tcPr>
            <w:tcW w:type="dxa" w:w="4968"/>
          </w:tcPr>
          <w:p>
            <w:r>
              <w:t>???</w:t>
            </w:r>
          </w:p>
        </w:tc>
        <w:tc>
          <w:tcPr>
            <w:tcW w:type="dxa" w:w="4968"/>
          </w:tcPr>
          <w:p>
            <w:r>
              <w:t>OHB80PortMonitor_V_1_0_0/?????????????????</w:t>
            </w:r>
          </w:p>
        </w:tc>
      </w:tr>
      <w:tr>
        <w:tc>
          <w:tcPr>
            <w:tcW w:type="dxa" w:w="4968"/>
          </w:tcPr>
          <w:p>
            <w:r>
              <w:t>?????</w:t>
            </w:r>
          </w:p>
        </w:tc>
        <w:tc>
          <w:tcPr>
            <w:tcW w:type="dxa" w:w="4968"/>
          </w:tcPr>
          <w:p>
            <w:r>
              <w:t>README.md?SOP_OHB80PortMonitor.md???????????</w:t>
            </w:r>
          </w:p>
        </w:tc>
      </w:tr>
      <w:tr>
        <w:tc>
          <w:tcPr>
            <w:tcW w:type="dxa" w:w="4968"/>
          </w:tcPr>
          <w:p>
            <w:r>
              <w:t>????</w:t>
            </w:r>
          </w:p>
        </w:tc>
        <w:tc>
          <w:tcPr>
            <w:tcW w:type="dxa" w:w="4968"/>
          </w:tcPr>
          <w:p>
            <w:r>
              <w:t>OHB80PortMonitor_V_1_0_0 - ???OHB80PortMonitor_V_1_0_0 - ?? (2)??????????</w:t>
            </w:r>
          </w:p>
        </w:tc>
      </w:tr>
      <w:tr>
        <w:tc>
          <w:tcPr>
            <w:tcW w:type="dxa" w:w="4968"/>
          </w:tcPr>
          <w:p>
            <w:r>
              <w:t>????</w:t>
            </w:r>
          </w:p>
        </w:tc>
        <w:tc>
          <w:tcPr>
            <w:tcW w:type="dxa" w:w="4968"/>
          </w:tcPr>
          <w:p>
            <w:r>
              <w:t>TestReport/ ????????</w:t>
            </w:r>
          </w:p>
        </w:tc>
      </w:tr>
    </w:tbl>
    <w:p>
      <w:pPr>
        <w:pStyle w:val="Heading1"/>
      </w:pPr>
      <w:r>
        <w:t>3. ???????</w:t>
      </w:r>
    </w:p>
    <w:p>
      <w:r>
        <w:rPr>
          <w:rFonts w:ascii="Consolas" w:hAnsi="Consolas" w:eastAsia="Consolas"/>
          <w:sz w:val="18"/>
        </w:rPr>
        <w:t>OHB80PortMonitor/</w:t>
        <w:br/>
        <w:t>?? README.md</w:t>
        <w:br/>
        <w:t>?? SOP_OHB80PortMonitor.md</w:t>
        <w:br/>
        <w:t>?? CYTC_OHBP????_*.docx</w:t>
        <w:br/>
        <w:t>?? TestReport/</w:t>
        <w:br/>
        <w:t>?? OHB80PortMonitor_V_1_0_0/              ? ?????</w:t>
        <w:br/>
        <w:t>?? OHB80PortMonitor_V_1_0_0 - ??/</w:t>
        <w:br/>
        <w:t>?? OHB80PortMonitor_V_1_0_0 - ?? (2)/</w:t>
        <w:br/>
        <w:t>?? .git / .gitignore ???????</w:t>
      </w:r>
    </w:p>
    <w:p>
      <w:r>
        <w:t>??????????????????????????????????????</w:t>
      </w:r>
    </w:p>
    <w:p>
      <w:pPr>
        <w:pStyle w:val="Heading1"/>
      </w:pPr>
      <w:r>
        <w:t>4. ???????</w:t>
      </w:r>
    </w:p>
    <w:p>
      <w:r>
        <w:rPr>
          <w:rFonts w:ascii="Consolas" w:hAnsi="Consolas" w:eastAsia="Consolas"/>
          <w:sz w:val="18"/>
        </w:rPr>
        <w:t>OHB80PortMonitor_V_1_0_0/</w:t>
        <w:br/>
        <w:t>?? app/                 ???????</w:t>
        <w:br/>
        <w:t>?? bin/                 ??????????????????</w:t>
        <w:br/>
        <w:t>?? build/               Qt ??????</w:t>
        <w:br/>
        <w:t>?? classes/             ?????????</w:t>
        <w:br/>
        <w:t>?? config/              ????/?????</w:t>
        <w:br/>
        <w:t>?? data/                ?????Modbus ?????????</w:t>
        <w:br/>
        <w:t>?? docs/                ?????API ????????????</w:t>
        <w:br/>
        <w:t>?? resource/            ??????QSS??????</w:t>
        <w:br/>
        <w:t>?? scheduler/           ????????</w:t>
        <w:br/>
        <w:t>?? tool/                ??????</w:t>
        <w:br/>
        <w:t>?? ui/                  ????????</w:t>
        <w:br/>
        <w:t>?? main.cpp             ????</w:t>
        <w:br/>
        <w:t>?? head.h               ?????</w:t>
        <w:br/>
        <w:t>?? singleton.h          ????</w:t>
        <w:br/>
        <w:t>?? app.rc               Windows ????</w:t>
        <w:br/>
        <w:t>?? OHB80PortMonitor_V_1_0_0.pro   Qt ????</w:t>
      </w:r>
    </w:p>
    <w:p>
      <w:pPr>
        <w:pStyle w:val="Heading1"/>
      </w:pPr>
      <w:r>
        <w:t>5. 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??/??</w:t>
            </w:r>
          </w:p>
        </w:tc>
        <w:tc>
          <w:tcPr>
            <w:tcW w:type="dxa" w:w="4968"/>
          </w:tcPr>
          <w:p>
            <w:r>
              <w:t>????</w:t>
            </w:r>
          </w:p>
        </w:tc>
      </w:tr>
      <w:tr>
        <w:tc>
          <w:tcPr>
            <w:tcW w:type="dxa" w:w="4968"/>
          </w:tcPr>
          <w:p>
            <w:r>
              <w:t>app/</w:t>
            </w:r>
          </w:p>
        </w:tc>
        <w:tc>
          <w:tcPr>
            <w:tcW w:type="dxa" w:w="4968"/>
          </w:tcPr>
          <w:p>
            <w:r>
              <w:t>??????????????????????</w:t>
            </w:r>
          </w:p>
        </w:tc>
      </w:tr>
      <w:tr>
        <w:tc>
          <w:tcPr>
            <w:tcW w:type="dxa" w:w="4968"/>
          </w:tcPr>
          <w:p>
            <w:r>
              <w:t>bin/</w:t>
            </w:r>
          </w:p>
        </w:tc>
        <w:tc>
          <w:tcPr>
            <w:tcW w:type="dxa" w:w="4968"/>
          </w:tcPr>
          <w:p>
            <w:r>
              <w:t>?????????? config????????????</w:t>
            </w:r>
          </w:p>
        </w:tc>
      </w:tr>
      <w:tr>
        <w:tc>
          <w:tcPr>
            <w:tcW w:type="dxa" w:w="4968"/>
          </w:tcPr>
          <w:p>
            <w:r>
              <w:t>build/</w:t>
            </w:r>
          </w:p>
        </w:tc>
        <w:tc>
          <w:tcPr>
            <w:tcW w:type="dxa" w:w="4968"/>
          </w:tcPr>
          <w:p>
            <w:r>
              <w:t>Qt Creator ???????????????????</w:t>
            </w:r>
          </w:p>
        </w:tc>
      </w:tr>
      <w:tr>
        <w:tc>
          <w:tcPr>
            <w:tcW w:type="dxa" w:w="4968"/>
          </w:tcPr>
          <w:p>
            <w:r>
              <w:t>classes/</w:t>
            </w:r>
          </w:p>
        </w:tc>
        <w:tc>
          <w:tcPr>
            <w:tcW w:type="dxa" w:w="4968"/>
          </w:tcPr>
          <w:p>
            <w:r>
              <w:t>???????????????????????</w:t>
            </w:r>
          </w:p>
        </w:tc>
      </w:tr>
      <w:tr>
        <w:tc>
          <w:tcPr>
            <w:tcW w:type="dxa" w:w="4968"/>
          </w:tcPr>
          <w:p>
            <w:r>
              <w:t>config/</w:t>
            </w:r>
          </w:p>
        </w:tc>
        <w:tc>
          <w:tcPr>
            <w:tcW w:type="dxa" w:w="4968"/>
          </w:tcPr>
          <w:p>
            <w:r>
              <w:t>? app.ini?alarm.ini?firmware.ini?userinfo.ini ??????</w:t>
            </w:r>
          </w:p>
        </w:tc>
      </w:tr>
      <w:tr>
        <w:tc>
          <w:tcPr>
            <w:tcW w:type="dxa" w:w="4968"/>
          </w:tcPr>
          <w:p>
            <w:r>
              <w:t>data/</w:t>
            </w:r>
          </w:p>
        </w:tc>
        <w:tc>
          <w:tcPr>
            <w:tcW w:type="dxa" w:w="4968"/>
          </w:tcPr>
          <w:p>
            <w:r>
              <w:t>Modbus TCP ????????????????????</w:t>
            </w:r>
          </w:p>
        </w:tc>
      </w:tr>
      <w:tr>
        <w:tc>
          <w:tcPr>
            <w:tcW w:type="dxa" w:w="4968"/>
          </w:tcPr>
          <w:p>
            <w:r>
              <w:t>docs/</w:t>
            </w:r>
          </w:p>
        </w:tc>
        <w:tc>
          <w:tcPr>
            <w:tcW w:type="dxa" w:w="4968"/>
          </w:tcPr>
          <w:p>
            <w:r>
              <w:t>?????????????????????</w:t>
            </w:r>
          </w:p>
        </w:tc>
      </w:tr>
      <w:tr>
        <w:tc>
          <w:tcPr>
            <w:tcW w:type="dxa" w:w="4968"/>
          </w:tcPr>
          <w:p>
            <w:r>
              <w:t>resource/</w:t>
            </w:r>
          </w:p>
        </w:tc>
        <w:tc>
          <w:tcPr>
            <w:tcW w:type="dxa" w:w="4968"/>
          </w:tcPr>
          <w:p>
            <w:r>
              <w:t>????????????????</w:t>
            </w:r>
          </w:p>
        </w:tc>
      </w:tr>
      <w:tr>
        <w:tc>
          <w:tcPr>
            <w:tcW w:type="dxa" w:w="4968"/>
          </w:tcPr>
          <w:p>
            <w:r>
              <w:t>scheduler/</w:t>
            </w:r>
          </w:p>
        </w:tc>
        <w:tc>
          <w:tcPr>
            <w:tcW w:type="dxa" w:w="4968"/>
          </w:tcPr>
          <w:p>
            <w:r>
              <w:t>???????????????</w:t>
            </w:r>
          </w:p>
        </w:tc>
      </w:tr>
      <w:tr>
        <w:tc>
          <w:tcPr>
            <w:tcW w:type="dxa" w:w="4968"/>
          </w:tcPr>
          <w:p>
            <w:r>
              <w:t>tool/</w:t>
            </w:r>
          </w:p>
        </w:tc>
        <w:tc>
          <w:tcPr>
            <w:tcW w:type="dxa" w:w="4968"/>
          </w:tcPr>
          <w:p>
            <w:r>
              <w:t>??????????????????</w:t>
            </w:r>
          </w:p>
        </w:tc>
      </w:tr>
      <w:tr>
        <w:tc>
          <w:tcPr>
            <w:tcW w:type="dxa" w:w="4968"/>
          </w:tcPr>
          <w:p>
            <w:r>
              <w:t>ui/</w:t>
            </w:r>
          </w:p>
        </w:tc>
        <w:tc>
          <w:tcPr>
            <w:tcW w:type="dxa" w:w="4968"/>
          </w:tcPr>
          <w:p>
            <w:r>
              <w:t>????????????????????</w:t>
            </w:r>
          </w:p>
        </w:tc>
      </w:tr>
      <w:tr>
        <w:tc>
          <w:tcPr>
            <w:tcW w:type="dxa" w:w="4968"/>
          </w:tcPr>
          <w:p>
            <w:r>
              <w:t>main.cpp / .pro</w:t>
            </w:r>
          </w:p>
        </w:tc>
        <w:tc>
          <w:tcPr>
            <w:tcW w:type="dxa" w:w="4968"/>
          </w:tcPr>
          <w:p>
            <w:r>
              <w:t>???????????</w:t>
            </w:r>
          </w:p>
        </w:tc>
      </w:tr>
    </w:tbl>
    <w:p>
      <w:pPr>
        <w:pStyle w:val="Heading1"/>
      </w:pPr>
      <w:r>
        <w:t>6. ???????????</w:t>
      </w:r>
    </w:p>
    <w:p>
      <w:pPr>
        <w:pStyle w:val="Heading2"/>
      </w:pPr>
      <w:r>
        <w:t>6.1 bin/ ????</w:t>
      </w:r>
    </w:p>
    <w:p>
      <w:r>
        <w:rPr>
          <w:rFonts w:ascii="Consolas" w:hAnsi="Consolas" w:eastAsia="Consolas"/>
          <w:sz w:val="18"/>
        </w:rPr>
        <w:t>bin/</w:t>
        <w:br/>
        <w:t>?? config/</w:t>
        <w:br/>
        <w:t>?  ?? app.ini</w:t>
        <w:br/>
        <w:t>?  ?? alarm.ini</w:t>
        <w:br/>
        <w:t>?  ?? firmware.ini</w:t>
        <w:br/>
        <w:t>?  ?? graph_config.xml</w:t>
        <w:br/>
        <w:t>?  ?? logger_config.ini</w:t>
        <w:br/>
        <w:t>?  ?? ModbusTcpMasterConfig.xml</w:t>
        <w:br/>
        <w:t>?  ?? network*.ini</w:t>
        <w:br/>
        <w:t>?  ?? ohb_device.ini</w:t>
        <w:br/>
        <w:t>?  ?? ohb_device_real.ini</w:t>
        <w:br/>
        <w:t>?  ?? userinfo.ini</w:t>
        <w:br/>
        <w:t>?? ????????/????</w:t>
      </w:r>
    </w:p>
    <w:p>
      <w:r>
        <w:t>??????? SOP ???????????????????????????????????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????</w:t>
            </w:r>
          </w:p>
        </w:tc>
        <w:tc>
          <w:tcPr>
            <w:tcW w:type="dxa" w:w="4968"/>
          </w:tcPr>
          <w:p>
            <w:r>
              <w:t>???????????</w:t>
            </w:r>
          </w:p>
        </w:tc>
      </w:tr>
      <w:tr>
        <w:tc>
          <w:tcPr>
            <w:tcW w:type="dxa" w:w="4968"/>
          </w:tcPr>
          <w:p>
            <w:r>
              <w:t>app.ini</w:t>
            </w:r>
          </w:p>
        </w:tc>
        <w:tc>
          <w:tcPr>
            <w:tcW w:type="dxa" w:w="4968"/>
          </w:tcPr>
          <w:p>
            <w:r>
              <w:t>???????????????</w:t>
            </w:r>
          </w:p>
        </w:tc>
      </w:tr>
      <w:tr>
        <w:tc>
          <w:tcPr>
            <w:tcW w:type="dxa" w:w="4968"/>
          </w:tcPr>
          <w:p>
            <w:r>
              <w:t>ohb_device.ini</w:t>
            </w:r>
          </w:p>
        </w:tc>
        <w:tc>
          <w:tcPr>
            <w:tcW w:type="dxa" w:w="4968"/>
          </w:tcPr>
          <w:p>
            <w:r>
              <w:t>?? QRCode?IP?Port?Enable ??</w:t>
            </w:r>
          </w:p>
        </w:tc>
      </w:tr>
      <w:tr>
        <w:tc>
          <w:tcPr>
            <w:tcW w:type="dxa" w:w="4968"/>
          </w:tcPr>
          <w:p>
            <w:r>
              <w:t>ModbusTcpMasterConfig.xml</w:t>
            </w:r>
          </w:p>
        </w:tc>
        <w:tc>
          <w:tcPr>
            <w:tcW w:type="dxa" w:w="4968"/>
          </w:tcPr>
          <w:p>
            <w:r>
              <w:t>Modbus ?????????</w:t>
            </w:r>
          </w:p>
        </w:tc>
      </w:tr>
      <w:tr>
        <w:tc>
          <w:tcPr>
            <w:tcW w:type="dxa" w:w="4968"/>
          </w:tcPr>
          <w:p>
            <w:r>
              <w:t>alarm.ini</w:t>
            </w:r>
          </w:p>
        </w:tc>
        <w:tc>
          <w:tcPr>
            <w:tcW w:type="dxa" w:w="4968"/>
          </w:tcPr>
          <w:p>
            <w:r>
              <w:t>????????</w:t>
            </w:r>
          </w:p>
        </w:tc>
      </w:tr>
      <w:tr>
        <w:tc>
          <w:tcPr>
            <w:tcW w:type="dxa" w:w="4968"/>
          </w:tcPr>
          <w:p>
            <w:r>
              <w:t>firmware.ini</w:t>
            </w:r>
          </w:p>
        </w:tc>
        <w:tc>
          <w:tcPr>
            <w:tcW w:type="dxa" w:w="4968"/>
          </w:tcPr>
          <w:p>
            <w:r>
              <w:t>????????</w:t>
            </w:r>
          </w:p>
        </w:tc>
      </w:tr>
      <w:tr>
        <w:tc>
          <w:tcPr>
            <w:tcW w:type="dxa" w:w="4968"/>
          </w:tcPr>
          <w:p>
            <w:r>
              <w:t>userinfo.ini</w:t>
            </w:r>
          </w:p>
        </w:tc>
        <w:tc>
          <w:tcPr>
            <w:tcW w:type="dxa" w:w="4968"/>
          </w:tcPr>
          <w:p>
            <w:r>
              <w:t>????????????</w:t>
            </w:r>
          </w:p>
        </w:tc>
      </w:tr>
      <w:tr>
        <w:tc>
          <w:tcPr>
            <w:tcW w:type="dxa" w:w="4968"/>
          </w:tcPr>
          <w:p>
            <w:r>
              <w:t>graph_config.xml</w:t>
            </w:r>
          </w:p>
        </w:tc>
        <w:tc>
          <w:tcPr>
            <w:tcW w:type="dxa" w:w="4968"/>
          </w:tcPr>
          <w:p>
            <w:r>
              <w:t>????/??????</w:t>
            </w:r>
          </w:p>
        </w:tc>
      </w:tr>
    </w:tbl>
    <w:p>
      <w:pPr>
        <w:pStyle w:val="Heading2"/>
      </w:pPr>
      <w:r>
        <w:t>6.2 ui/ ???</w:t>
      </w:r>
    </w:p>
    <w:p>
      <w:r>
        <w:rPr>
          <w:rFonts w:ascii="Consolas" w:hAnsi="Consolas" w:eastAsia="Consolas"/>
          <w:sz w:val="18"/>
        </w:rPr>
        <w:t>ui/</w:t>
        <w:br/>
        <w:t>?? homepage.*            ??</w:t>
        <w:br/>
        <w:t>?? configpage.*          ???</w:t>
        <w:br/>
        <w:t>?? communicatepage.*     ?????</w:t>
        <w:br/>
        <w:t>?? alarmpage.*           ???</w:t>
        <w:br/>
        <w:t>?? debugpage.*           ???</w:t>
        <w:br/>
        <w:t>?? chartpage.*           ??????????????</w:t>
        <w:br/>
        <w:t>?? logindialog.*         ?????</w:t>
        <w:br/>
        <w:t>?? changepassworddialog.*</w:t>
        <w:br/>
        <w:t>?? customwidget/         ???????????</w:t>
      </w:r>
    </w:p>
    <w:p>
      <w:r>
        <w:t>???????????????????????????????????ChartPage ???????????????????????????</w:t>
      </w:r>
    </w:p>
    <w:p>
      <w:pPr>
        <w:pStyle w:val="Heading2"/>
      </w:pPr>
      <w:r>
        <w:t>6.3 scheduler/tasks/ ????</w:t>
      </w:r>
    </w:p>
    <w:p>
      <w:r>
        <w:rPr>
          <w:rFonts w:ascii="Consolas" w:hAnsi="Consolas" w:eastAsia="Consolas"/>
          <w:sz w:val="18"/>
        </w:rPr>
        <w:t>scheduler/tasks/</w:t>
        <w:br/>
        <w:t>?? alarm_dispatch_task/              ????</w:t>
        <w:br/>
        <w:t>?? monitor_data_task/                ??????</w:t>
        <w:br/>
        <w:t>?? network_status_task/              ??????</w:t>
        <w:br/>
        <w:t>?? sh85selfchecktask/                SH85 ??/????</w:t>
        <w:br/>
        <w:t>?? vefc_sensor_monitor_task/         VEFC ?????????</w:t>
        <w:br/>
        <w:t>?? firmware_upgrade_task.*           ????</w:t>
        <w:br/>
        <w:t>?? set_idle_purge_task.*             ????????</w:t>
        <w:br/>
        <w:t>?? set_purge_flow_task.*             ????????</w:t>
        <w:br/>
        <w:t>?? set_humidity_offset_task.*        ????????</w:t>
        <w:br/>
        <w:t>?? set_pneumatic_valve_pressure_task.* ?????????</w:t>
        <w:br/>
        <w:t>?? set_vefc_gas_type_task.*          VEFC ??????</w:t>
        <w:br/>
        <w:t>?? set_ui_refresh_time_task.*        UI ??????</w:t>
        <w:br/>
        <w:t>?? user_management_task.*            ????</w:t>
        <w:br/>
        <w:t>?? communicatelogquerytask.*         ??????</w:t>
        <w:br/>
        <w:t>?? alarmlogquerytask.*               ??????</w:t>
        <w:br/>
        <w:t>?? operationlogquerytask.*           ??????</w:t>
      </w:r>
    </w:p>
    <w:p>
      <w:r>
        <w:t>????????????????????????????????????</w:t>
      </w:r>
    </w:p>
    <w:p>
      <w:pPr>
        <w:pStyle w:val="Heading2"/>
      </w:pPr>
      <w:r>
        <w:t>6.4 docs/ ?????</w:t>
      </w:r>
    </w:p>
    <w:p>
      <w:r>
        <w:rPr>
          <w:rFonts w:ascii="Consolas" w:hAnsi="Consolas" w:eastAsia="Consolas"/>
          <w:sz w:val="18"/>
        </w:rPr>
        <w:t>docs/</w:t>
        <w:br/>
        <w:t>?? PROJECT_STRUCTURE.md</w:t>
        <w:br/>
        <w:t>?? software_debug_test_report.md</w:t>
        <w:br/>
        <w:t>?? OHB80PortMonitor_??????_*.docx</w:t>
        <w:br/>
        <w:t>?? api/                  API ????</w:t>
        <w:br/>
        <w:t>?? realize/              ????/????</w:t>
        <w:br/>
        <w:t>?? manual_assets/        ????????</w:t>
        <w:br/>
        <w:t>?? build_user_manual*.py ??????????</w:t>
      </w:r>
    </w:p>
    <w:p>
      <w:r>
        <w:t>???????????????????????????????????</w:t>
      </w:r>
    </w:p>
    <w:p>
      <w:pPr>
        <w:pStyle w:val="Heading1"/>
      </w:pPr>
      <w:r>
        <w:t>7. ????? SOP ??????????</w:t>
      </w:r>
    </w:p>
    <w:p>
      <w:r>
        <w:rPr>
          <w:rFonts w:ascii="Consolas" w:hAnsi="Consolas" w:eastAsia="Consolas"/>
          <w:sz w:val="18"/>
        </w:rPr>
        <w:t>1. ????</w:t>
        <w:br/>
        <w:t>2. ?????</w:t>
        <w:br/>
        <w:t>3. ???????</w:t>
        <w:br/>
        <w:t>4. ???????????</w:t>
        <w:br/>
        <w:t>5. UI ???????????</w:t>
        <w:br/>
        <w:t>6. ???????????</w:t>
        <w:br/>
        <w:t>7. ????????????</w:t>
        <w:br/>
        <w:t>8. ?????????</w:t>
      </w:r>
    </w:p>
    <w:p>
      <w:pPr>
        <w:pStyle w:val="Heading1"/>
      </w:pPr>
      <w:r>
        <w:t>8. ????</w:t>
      </w:r>
    </w:p>
    <w:p>
      <w:pPr>
        <w:pStyle w:val="ListBullet"/>
      </w:pPr>
      <w:r>
        <w:t>?????SOP ???????????? OHB80PortMonitor_V_1_0_0 ??????</w:t>
      </w:r>
    </w:p>
    <w:p>
      <w:pPr>
        <w:pStyle w:val="ListBullet"/>
      </w:pPr>
      <w:r>
        <w:t>?????????????????????????????????</w:t>
      </w:r>
    </w:p>
    <w:p>
      <w:pPr>
        <w:pStyle w:val="ListBullet"/>
      </w:pPr>
      <w:r>
        <w:t>build/ ????????????????????????????????</w:t>
      </w:r>
    </w:p>
    <w:p>
      <w:pPr>
        <w:pStyle w:val="ListBullet"/>
      </w:pPr>
      <w:r>
        <w:t>bin/config/ ??????????????????????????????????? Modbus ???</w:t>
      </w:r>
    </w:p>
    <w:p>
      <w:pPr>
        <w:pStyle w:val="ListBullet"/>
      </w:pPr>
      <w:r>
        <w:t>scheduler/tasks/ ??????????????????????????????</w:t>
      </w:r>
    </w:p>
    <w:p>
      <w:pPr>
        <w:pStyle w:val="Heading1"/>
      </w:pPr>
      <w:r>
        <w:t>9. ??</w:t>
      </w:r>
    </w:p>
    <w:p>
      <w:r>
        <w:t>???????????????????????????????bin/config?ui?scheduler/tasks?docs??????????????????????????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